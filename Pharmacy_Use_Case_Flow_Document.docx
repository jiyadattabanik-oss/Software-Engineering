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3482" w14:textId="77777777" w:rsidR="004866BD" w:rsidRDefault="00000000">
      <w:pPr>
        <w:jc w:val="center"/>
      </w:pPr>
      <w:r>
        <w:rPr>
          <w:b/>
          <w:sz w:val="30"/>
        </w:rPr>
        <w:t>USE-CASE FLOW DOCUMENT</w:t>
      </w:r>
    </w:p>
    <w:p w14:paraId="783A30BF" w14:textId="77777777" w:rsidR="004866BD" w:rsidRDefault="00000000">
      <w:pPr>
        <w:jc w:val="center"/>
      </w:pPr>
      <w:r>
        <w:rPr>
          <w:b/>
          <w:sz w:val="22"/>
        </w:rPr>
        <w:t>Pharmacy Expiry &amp; Re-order Dispatch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866BD" w14:paraId="12D4BA60" w14:textId="77777777">
        <w:trPr>
          <w:jc w:val="center"/>
        </w:trPr>
        <w:tc>
          <w:tcPr>
            <w:tcW w:w="5184" w:type="dxa"/>
            <w:vAlign w:val="center"/>
          </w:tcPr>
          <w:p w14:paraId="6B6D0133" w14:textId="77777777" w:rsidR="004866BD" w:rsidRDefault="00000000">
            <w:r>
              <w:rPr>
                <w:b/>
              </w:rPr>
              <w:t>Use Case</w:t>
            </w:r>
          </w:p>
        </w:tc>
        <w:tc>
          <w:tcPr>
            <w:tcW w:w="5184" w:type="dxa"/>
            <w:vAlign w:val="center"/>
          </w:tcPr>
          <w:p w14:paraId="4FD3FE6F" w14:textId="23065586" w:rsidR="004866BD" w:rsidRDefault="00000000">
            <w:r>
              <w:t>Dispense Medicine</w:t>
            </w:r>
          </w:p>
        </w:tc>
      </w:tr>
      <w:tr w:rsidR="004866BD" w14:paraId="15A34156" w14:textId="77777777">
        <w:trPr>
          <w:jc w:val="center"/>
        </w:trPr>
        <w:tc>
          <w:tcPr>
            <w:tcW w:w="5184" w:type="dxa"/>
            <w:vAlign w:val="center"/>
          </w:tcPr>
          <w:p w14:paraId="05FEA462" w14:textId="77777777" w:rsidR="004866BD" w:rsidRDefault="00000000">
            <w:r>
              <w:rPr>
                <w:b/>
              </w:rPr>
              <w:t>Primary Actor</w:t>
            </w:r>
          </w:p>
        </w:tc>
        <w:tc>
          <w:tcPr>
            <w:tcW w:w="5184" w:type="dxa"/>
            <w:vAlign w:val="center"/>
          </w:tcPr>
          <w:p w14:paraId="14F4FD39" w14:textId="77777777" w:rsidR="004866BD" w:rsidRDefault="00000000">
            <w:r>
              <w:t>Pharmacy Clerk</w:t>
            </w:r>
          </w:p>
        </w:tc>
      </w:tr>
      <w:tr w:rsidR="004866BD" w14:paraId="37C00E49" w14:textId="77777777">
        <w:trPr>
          <w:jc w:val="center"/>
        </w:trPr>
        <w:tc>
          <w:tcPr>
            <w:tcW w:w="5184" w:type="dxa"/>
            <w:vAlign w:val="center"/>
          </w:tcPr>
          <w:p w14:paraId="330E3A9D" w14:textId="77777777" w:rsidR="004866BD" w:rsidRDefault="00000000">
            <w:r>
              <w:rPr>
                <w:b/>
              </w:rPr>
              <w:t>Related Use Case</w:t>
            </w:r>
          </w:p>
        </w:tc>
        <w:tc>
          <w:tcPr>
            <w:tcW w:w="5184" w:type="dxa"/>
            <w:vAlign w:val="center"/>
          </w:tcPr>
          <w:p w14:paraId="43EB5F9E" w14:textId="139DAD19" w:rsidR="004866BD" w:rsidRDefault="00000000">
            <w:r>
              <w:t>Generate FEFO Dispensing List (included)</w:t>
            </w:r>
          </w:p>
        </w:tc>
      </w:tr>
    </w:tbl>
    <w:p w14:paraId="2CC08DC6" w14:textId="77777777" w:rsidR="008C5C22" w:rsidRDefault="008C5C22">
      <w:pPr>
        <w:rPr>
          <w:b/>
          <w:sz w:val="22"/>
        </w:rPr>
      </w:pPr>
    </w:p>
    <w:p w14:paraId="5DF0D0D9" w14:textId="0B573CB4" w:rsidR="004866BD" w:rsidRDefault="00000000">
      <w:r>
        <w:rPr>
          <w:b/>
          <w:sz w:val="22"/>
        </w:rPr>
        <w:t>Main Success Scenario</w:t>
      </w:r>
    </w:p>
    <w:p w14:paraId="7A88F5DC" w14:textId="77777777" w:rsidR="004866BD" w:rsidRDefault="00000000">
      <w:pPr>
        <w:spacing w:after="40"/>
        <w:ind w:left="360" w:hanging="259"/>
      </w:pPr>
      <w:r>
        <w:rPr>
          <w:b/>
        </w:rPr>
        <w:t xml:space="preserve">1. </w:t>
      </w:r>
      <w:r>
        <w:t>The pharmacy clerk selects the medicine that needs to be dispensed.</w:t>
      </w:r>
    </w:p>
    <w:p w14:paraId="734D01BD" w14:textId="32CDC2DA" w:rsidR="004866BD" w:rsidRDefault="00000000">
      <w:pPr>
        <w:spacing w:after="40"/>
        <w:ind w:left="360" w:hanging="259"/>
      </w:pPr>
      <w:r>
        <w:rPr>
          <w:b/>
        </w:rPr>
        <w:t xml:space="preserve">2. </w:t>
      </w:r>
      <w:r w:rsidR="00B87447" w:rsidRPr="00B87447">
        <w:t>The system shows the batches listing batch number, expiry date and quantity that is still in stock.</w:t>
      </w:r>
    </w:p>
    <w:p w14:paraId="6C48A392" w14:textId="2381FF43" w:rsidR="004866BD" w:rsidRDefault="00000000">
      <w:pPr>
        <w:spacing w:after="40"/>
        <w:ind w:left="360" w:hanging="259"/>
      </w:pPr>
      <w:r>
        <w:rPr>
          <w:b/>
        </w:rPr>
        <w:t xml:space="preserve">3. </w:t>
      </w:r>
      <w:r w:rsidR="00B87447" w:rsidRPr="00B87447">
        <w:t>The system creates the FEFO dispensing list and orders the batches from the earliest expiry date to the latest.</w:t>
      </w:r>
    </w:p>
    <w:p w14:paraId="39B8183E" w14:textId="1EA110FB" w:rsidR="004866BD" w:rsidRDefault="00000000">
      <w:pPr>
        <w:spacing w:after="40"/>
        <w:ind w:left="360" w:hanging="259"/>
      </w:pPr>
      <w:r>
        <w:rPr>
          <w:b/>
        </w:rPr>
        <w:t xml:space="preserve">4. </w:t>
      </w:r>
      <w:r w:rsidR="00B87447" w:rsidRPr="00B87447">
        <w:rPr>
          <w:bCs/>
        </w:rPr>
        <w:t>The system picks the batch that has the valid expiry date for dispensing.</w:t>
      </w:r>
    </w:p>
    <w:p w14:paraId="6686D445" w14:textId="3921168D" w:rsidR="004866BD" w:rsidRDefault="00000000">
      <w:pPr>
        <w:spacing w:after="40"/>
        <w:ind w:left="360" w:hanging="259"/>
      </w:pPr>
      <w:r>
        <w:rPr>
          <w:b/>
        </w:rPr>
        <w:t xml:space="preserve">5. </w:t>
      </w:r>
      <w:r>
        <w:t>T</w:t>
      </w:r>
      <w:r w:rsidR="00B87447" w:rsidRPr="00B87447">
        <w:t>he pharmacy clerk confirms the medicine and the quantity that will be dispensed.</w:t>
      </w:r>
    </w:p>
    <w:p w14:paraId="5D8A3B6C" w14:textId="2425086E" w:rsidR="004866BD" w:rsidRDefault="00000000">
      <w:pPr>
        <w:spacing w:after="40"/>
        <w:ind w:left="360" w:hanging="259"/>
      </w:pPr>
      <w:r>
        <w:rPr>
          <w:b/>
        </w:rPr>
        <w:t xml:space="preserve">6. </w:t>
      </w:r>
      <w:r>
        <w:t>T</w:t>
      </w:r>
      <w:r w:rsidR="00B87447" w:rsidRPr="00B87447">
        <w:t>he system updates the stock quantity for the selected batch after dispensing.</w:t>
      </w:r>
    </w:p>
    <w:p w14:paraId="1B168EB4" w14:textId="25140D9B" w:rsidR="004866BD" w:rsidRDefault="00000000">
      <w:pPr>
        <w:spacing w:after="40"/>
        <w:ind w:left="360" w:hanging="259"/>
      </w:pPr>
      <w:r>
        <w:rPr>
          <w:b/>
        </w:rPr>
        <w:t xml:space="preserve">7. </w:t>
      </w:r>
      <w:r>
        <w:t>T</w:t>
      </w:r>
      <w:r w:rsidR="00B87447" w:rsidRPr="00B87447">
        <w:t>he system records the medicine, batch number, quantity and the date and time of the dispensing.</w:t>
      </w:r>
    </w:p>
    <w:p w14:paraId="4B6D5B84" w14:textId="77777777" w:rsidR="004866BD" w:rsidRDefault="00000000">
      <w:pPr>
        <w:spacing w:after="40"/>
        <w:ind w:left="360" w:hanging="259"/>
      </w:pPr>
      <w:r>
        <w:rPr>
          <w:b/>
        </w:rPr>
        <w:t xml:space="preserve">8. </w:t>
      </w:r>
      <w:r>
        <w:t>The system confirms that the medicine has been successfully dispensed.</w:t>
      </w:r>
    </w:p>
    <w:p w14:paraId="70D4769B" w14:textId="77777777" w:rsidR="008C5C22" w:rsidRDefault="008C5C22">
      <w:pPr>
        <w:spacing w:after="40"/>
        <w:ind w:left="360" w:hanging="259"/>
      </w:pPr>
    </w:p>
    <w:p w14:paraId="3D5CC5C6" w14:textId="77777777" w:rsidR="004866BD" w:rsidRDefault="00000000">
      <w:r>
        <w:rPr>
          <w:b/>
          <w:sz w:val="22"/>
        </w:rPr>
        <w:t>Alternate Flow – No Valid Batch Available</w:t>
      </w:r>
    </w:p>
    <w:p w14:paraId="2B1C0935" w14:textId="07AD3117" w:rsidR="004866BD" w:rsidRDefault="00000000">
      <w:pPr>
        <w:spacing w:after="40"/>
        <w:ind w:left="360" w:hanging="259"/>
      </w:pPr>
      <w:r>
        <w:rPr>
          <w:b/>
        </w:rPr>
        <w:t xml:space="preserve">1. </w:t>
      </w:r>
      <w:r>
        <w:t>At</w:t>
      </w:r>
      <w:r w:rsidR="00B87447">
        <w:t xml:space="preserve"> </w:t>
      </w:r>
      <w:r w:rsidR="00B87447" w:rsidRPr="00B87447">
        <w:t>Step 3 the system discovers that all available batches are expired or that there is no stock.</w:t>
      </w:r>
    </w:p>
    <w:p w14:paraId="6D9A0CA5" w14:textId="32C2F395" w:rsidR="004866BD" w:rsidRDefault="00000000">
      <w:pPr>
        <w:spacing w:after="40"/>
        <w:ind w:left="360" w:hanging="259"/>
      </w:pPr>
      <w:r>
        <w:rPr>
          <w:b/>
        </w:rPr>
        <w:t xml:space="preserve">2. </w:t>
      </w:r>
      <w:r>
        <w:t>T</w:t>
      </w:r>
      <w:r w:rsidR="00B87447" w:rsidRPr="00B87447">
        <w:t>he system does not pick a batch. Displays a message that the medicine is unavailable.</w:t>
      </w:r>
    </w:p>
    <w:p w14:paraId="49E40057" w14:textId="5728F7C8" w:rsidR="004866BD" w:rsidRDefault="00000000">
      <w:pPr>
        <w:spacing w:after="40"/>
        <w:ind w:left="360" w:hanging="259"/>
      </w:pPr>
      <w:r>
        <w:rPr>
          <w:b/>
        </w:rPr>
        <w:t xml:space="preserve">3. </w:t>
      </w:r>
      <w:r>
        <w:t xml:space="preserve">The </w:t>
      </w:r>
      <w:r w:rsidR="00B87447" w:rsidRPr="00B87447">
        <w:t>pharmacy clerk is notified that the medicine cannot be dispensed from the stock.</w:t>
      </w:r>
    </w:p>
    <w:p w14:paraId="4AEDE0BF" w14:textId="47954EF0" w:rsidR="004866BD" w:rsidRDefault="00000000">
      <w:pPr>
        <w:spacing w:after="40"/>
        <w:ind w:left="360" w:hanging="259"/>
      </w:pPr>
      <w:r>
        <w:rPr>
          <w:b/>
        </w:rPr>
        <w:t xml:space="preserve">4. </w:t>
      </w:r>
      <w:r>
        <w:t xml:space="preserve">The </w:t>
      </w:r>
      <w:r w:rsidR="00B87447" w:rsidRPr="00B87447">
        <w:t>process ends without changing stock or recording a completed dispensing transaction.</w:t>
      </w:r>
    </w:p>
    <w:p w14:paraId="53CE6B98" w14:textId="77777777" w:rsidR="008C5C22" w:rsidRDefault="008C5C22">
      <w:pPr>
        <w:spacing w:after="40"/>
        <w:ind w:left="360" w:hanging="259"/>
      </w:pPr>
    </w:p>
    <w:p w14:paraId="22D3E2BE" w14:textId="77777777" w:rsidR="004866BD" w:rsidRDefault="00000000">
      <w:r>
        <w:rPr>
          <w:b/>
          <w:sz w:val="22"/>
        </w:rPr>
        <w:t>Alternate Flow – Insufficient Quantity</w:t>
      </w:r>
    </w:p>
    <w:p w14:paraId="7EBE7586" w14:textId="034FF881" w:rsidR="004866BD" w:rsidRDefault="00B87447">
      <w:r w:rsidRPr="00B87447">
        <w:t>If the selected batch does not have quantity the system displays the available quantity and prompts the clerk to adjust the quantity or to check another valid batch.</w:t>
      </w:r>
    </w:p>
    <w:sectPr w:rsidR="004866B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211693">
    <w:abstractNumId w:val="8"/>
  </w:num>
  <w:num w:numId="2" w16cid:durableId="87044166">
    <w:abstractNumId w:val="6"/>
  </w:num>
  <w:num w:numId="3" w16cid:durableId="568539731">
    <w:abstractNumId w:val="5"/>
  </w:num>
  <w:num w:numId="4" w16cid:durableId="520775983">
    <w:abstractNumId w:val="4"/>
  </w:num>
  <w:num w:numId="5" w16cid:durableId="1553347742">
    <w:abstractNumId w:val="7"/>
  </w:num>
  <w:num w:numId="6" w16cid:durableId="480732028">
    <w:abstractNumId w:val="3"/>
  </w:num>
  <w:num w:numId="7" w16cid:durableId="1164590474">
    <w:abstractNumId w:val="2"/>
  </w:num>
  <w:num w:numId="8" w16cid:durableId="30304158">
    <w:abstractNumId w:val="1"/>
  </w:num>
  <w:num w:numId="9" w16cid:durableId="156028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6BD"/>
    <w:rsid w:val="008C5C22"/>
    <w:rsid w:val="00AA1D8D"/>
    <w:rsid w:val="00B47730"/>
    <w:rsid w:val="00B87447"/>
    <w:rsid w:val="00CB0664"/>
    <w:rsid w:val="00ED1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8FC4A"/>
  <w14:defaultImageDpi w14:val="300"/>
  <w15:docId w15:val="{A0451B07-3666-4D66-BE81-A3782FCF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 S&amp;H 2nd Sem P8 JIYA DATTA BANIK</cp:lastModifiedBy>
  <cp:revision>2</cp:revision>
  <dcterms:created xsi:type="dcterms:W3CDTF">2013-12-23T23:15:00Z</dcterms:created>
  <dcterms:modified xsi:type="dcterms:W3CDTF">2026-08-24T18:21:00Z</dcterms:modified>
  <cp:category/>
</cp:coreProperties>
</file>